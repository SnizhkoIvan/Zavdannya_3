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24"/>
        </w:rPr>
        <w:t>МІНІСТЕРСТВО ОСВІТИ І НАУКИ УКРАЇНИ</w:t>
        <w:br/>
        <w:t>НАЦІОНАЛЬНИЙ УНІВЕРСИТЕТ БІОРЕСУРСІВ І ПРИРОДОКОРИСТУВАННЯ УКРАЇНИ</w:t>
        <w:br/>
        <w:t>Факультет інформаційних технологій</w:t>
      </w:r>
    </w:p>
    <w:p>
      <w:pPr>
        <w:spacing w:before="1440"/>
      </w:pPr>
    </w:p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32"/>
        </w:rPr>
        <w:t>ЗВІТ</w:t>
        <w:br/>
        <w:t>з лабораторної роботи №4</w:t>
        <w:br/>
        <w:t>на тему: «Модулі і пакети»</w:t>
      </w:r>
    </w:p>
    <w:p>
      <w:pPr>
        <w:spacing w:before="1920"/>
      </w:pPr>
    </w:p>
    <w:p>
      <w:pPr>
        <w:spacing w:after="80" w:before="0"/>
        <w:jc w:val="right"/>
      </w:pPr>
      <w:r>
        <w:rPr>
          <w:rFonts w:ascii="Times New Roman" w:hAnsi="Times New Roman"/>
          <w:b w:val="0"/>
          <w:i w:val="0"/>
          <w:sz w:val="24"/>
        </w:rPr>
        <w:t>Виконав:</w:t>
        <w:br/>
        <w:t>студент групи ІТ-31</w:t>
        <w:br/>
        <w:t>Сніжко І.Б.</w:t>
        <w:br/>
        <w:br/>
        <w:t>Перевірив:</w:t>
        <w:br/>
        <w:t>викладач _____________</w:t>
      </w:r>
    </w:p>
    <w:p>
      <w:pPr>
        <w:spacing w:before="1440"/>
      </w:pPr>
    </w:p>
    <w:p>
      <w:pPr>
        <w:spacing w:after="80" w:before="0"/>
        <w:jc w:val="center"/>
      </w:pPr>
      <w:r>
        <w:rPr>
          <w:rFonts w:ascii="Times New Roman" w:hAnsi="Times New Roman"/>
          <w:b w:val="0"/>
          <w:i w:val="0"/>
          <w:sz w:val="24"/>
        </w:rPr>
        <w:t>Київ – 2026</w:t>
      </w:r>
    </w:p>
    <w:p>
      <w:r>
        <w:br w:type="page"/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sz w:val="28"/>
        </w:rPr>
        <w:t>1. Мета та текст завдання</w:t>
      </w:r>
    </w:p>
    <w:p>
      <w:pPr>
        <w:spacing w:after="240" w:before="0"/>
        <w:jc w:val="left"/>
      </w:pPr>
      <w:r>
        <w:rPr>
          <w:rFonts w:ascii="Times New Roman" w:hAnsi="Times New Roman"/>
          <w:b w:val="0"/>
          <w:i w:val="0"/>
          <w:sz w:val="22"/>
        </w:rPr>
        <w:t>Мета роботи: Навчитися створювати та використовувати власні модулі і пакети в Python, працювати з віртуальним оточенням, конфігураційними файлами та зовнішніми бібліотеками перекладу.</w:t>
        <w:br/>
        <w:br/>
        <w:t>Основні завдання:</w:t>
        <w:br/>
        <w:t>1. Створити віртуальне оточення (ім'я оточення: Snizhko).</w:t>
        <w:br/>
        <w:t>2. Створити пакет my_package з трьох модулів (googletrans 4.0.2, googletrans 3.1.0a0, deep-translator + langdetect).</w:t>
        <w:br/>
        <w:t>3. Реалізувати змінні NAME та AUTHOR в файлі __init__.py.</w:t>
        <w:br/>
        <w:t>4. Створити файли gtrans4.py, gtrans3.py, deeptr.py для демонстрації роботи модулів.</w:t>
        <w:br/>
        <w:t>5. Створити файл filetr.py для перекладу тексту з файлу відповідно до конфігураційного файлу (config.json).</w:t>
        <w:br/>
        <w:t>6. Створити файли requirements.txt та .gitignore.</w:t>
        <w:br/>
        <w:t>7. Завантажити проєкт на GitHub.</w:t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sz w:val="28"/>
        </w:rPr>
        <w:t>2. Код головної програми (filetr.py)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F4F4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1E1E1E"/>
                <w:sz w:val="19"/>
              </w:rPr>
              <w:t>import os, json, re</w:t>
              <w:br/>
              <w:t>from my_package import mod2_gtrans3, mod3_deeptr</w:t>
              <w:br/>
              <w:br/>
              <w:t>def process_file():</w:t>
              <w:br/>
              <w:t xml:space="preserve">    config_file = "config.json"</w:t>
              <w:br/>
              <w:t xml:space="preserve">    if not os.path.exists(config_file):</w:t>
              <w:br/>
              <w:t xml:space="preserve">        print("Помилка: Конфігураційний файл відсутній!")</w:t>
              <w:br/>
              <w:t xml:space="preserve">        return</w:t>
              <w:br/>
              <w:t xml:space="preserve">    with open(config_file, "r", encoding="utf-8") as f: config = json.load(f)</w:t>
              <w:br/>
              <w:br/>
              <w:t xml:space="preserve">    input_filename = config.get("text_file")</w:t>
              <w:br/>
              <w:t xml:space="preserve">    target_lang = config.get("target_lang")</w:t>
              <w:br/>
              <w:t xml:space="preserve">    module_name = config.get("module_name")</w:t>
              <w:br/>
              <w:t xml:space="preserve">    output_type = config.get("output_type")</w:t>
              <w:br/>
              <w:t xml:space="preserve">    max_sentences = config.get("max_sentences", 4)</w:t>
              <w:br/>
              <w:br/>
              <w:t xml:space="preserve">    if not os.path.exists(input_filename):</w:t>
              <w:br/>
              <w:t xml:space="preserve">        print(f"Помилка: Файл '{input_filename}' відсутній!")</w:t>
              <w:br/>
              <w:t xml:space="preserve">        return</w:t>
              <w:br/>
              <w:br/>
              <w:t xml:space="preserve">    with open(input_filename, "r", encoding="utf-8") as f: content = f.read()</w:t>
              <w:br/>
              <w:t xml:space="preserve">    sentences = [s.strip() for s in re.split(r'[.!?]+', content) if s.strip()]</w:t>
              <w:br/>
              <w:br/>
              <w:t xml:space="preserve">    mod = mod3_deeptr if module_name == "mod3_deeptr" else mod2_gtrans3</w:t>
              <w:br/>
              <w:t xml:space="preserve">    detected_lang = mod.LangDetect(content, "lang")</w:t>
              <w:br/>
              <w:br/>
              <w:t xml:space="preserve">    print(f"--- Інформація про файл ---")</w:t>
              <w:br/>
              <w:t xml:space="preserve">    print(f"Назва файлу: {input_filename}")</w:t>
              <w:br/>
              <w:t xml:space="preserve">    print(f"Розмір файлу: {os.path.getsize(input_filename)} байт")</w:t>
              <w:br/>
              <w:t xml:space="preserve">    print(f"Кількість символів: {len(content)}")</w:t>
              <w:br/>
              <w:t xml:space="preserve">    print(f"Кількість речень: {len(sentences)}")</w:t>
              <w:br/>
              <w:t xml:space="preserve">    print(f"Мова тексту: {detected_lang}\n")</w:t>
              <w:br/>
              <w:br/>
              <w:t xml:space="preserve">    selected_sentences = sentences[:max_sentences]</w:t>
              <w:br/>
              <w:t xml:space="preserve">    text_to_translate = ". ".join(selected_sentences) + "."</w:t>
              <w:br/>
              <w:t xml:space="preserve">    translated_text = mod.TransLate(text_to_translate, "auto", target_lang)</w:t>
              <w:br/>
              <w:br/>
              <w:t xml:space="preserve">    if output_type == "screen":</w:t>
              <w:br/>
              <w:t xml:space="preserve">        print("--- Результат перекладу ---")</w:t>
              <w:br/>
              <w:t xml:space="preserve">        print(f"Мова перекладу: {target_lang}")</w:t>
              <w:br/>
              <w:t xml:space="preserve">        print(f"Використаний модуль: {module_name}")</w:t>
              <w:br/>
              <w:t xml:space="preserve">        print(f"Перекладений текст:\n{translated_text}")</w:t>
              <w:br/>
              <w:t xml:space="preserve">    elif output_type == "file":</w:t>
              <w:br/>
              <w:t xml:space="preserve">        out_filename = f"{os.path.splitext(input_filename)[0]}_{target_lang}.txt"</w:t>
              <w:br/>
              <w:t xml:space="preserve">        with open(out_filename, "w", encoding="utf-8") as f: f.write(translated_text)</w:t>
              <w:br/>
              <w:t xml:space="preserve">        print("Ok")</w:t>
              <w:br/>
              <w:br/>
              <w:t>if __name__ == "__main__":</w:t>
              <w:br/>
              <w:t xml:space="preserve">    process_file()</w:t>
              <w:br/>
            </w:r>
          </w:p>
        </w:tc>
      </w:tr>
    </w:tbl>
    <w:p>
      <w:pPr>
        <w:spacing w:before="240"/>
      </w:pP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sz w:val="28"/>
        </w:rPr>
        <w:t>3. Результати виконання та скріншоти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 w:val="0"/>
          <w:sz w:val="22"/>
        </w:rPr>
        <w:t>Нижче наведено підтвердження успішного виконання лабораторної роботи у віртуальному оточенні Snizhko: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7F7F7F"/>
          <w:sz w:val="22"/>
        </w:rPr>
        <w:t>[Вставити скріншот VS Code зі структурою проєкту та блакитним рядком стану]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7F7F7F"/>
          <w:sz w:val="22"/>
        </w:rPr>
        <w:t>[Вставити скріншот виконаної програми filetr.py у терміналі Snizhko]</w:t>
      </w:r>
    </w:p>
    <w:p>
      <w:pPr>
        <w:spacing w:after="240" w:before="0"/>
        <w:jc w:val="left"/>
      </w:pPr>
      <w:r>
        <w:rPr>
          <w:rFonts w:ascii="Times New Roman" w:hAnsi="Times New Roman"/>
          <w:b w:val="0"/>
          <w:i/>
          <w:color w:val="7F7F7F"/>
          <w:sz w:val="22"/>
        </w:rPr>
        <w:t>[Вставити скріншот повідомлення про помилку версії Python 3.13 для gtrans3.py]</w:t>
      </w:r>
    </w:p>
    <w:p>
      <w:pPr>
        <w:spacing w:after="40" w:before="0"/>
        <w:jc w:val="left"/>
      </w:pPr>
      <w:r>
        <w:rPr>
          <w:rFonts w:ascii="Times New Roman" w:hAnsi="Times New Roman"/>
          <w:b/>
          <w:i w:val="0"/>
          <w:sz w:val="22"/>
        </w:rPr>
        <w:t>Посилання на GitHub-репозиторій проєкту: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 w:val="0"/>
          <w:color w:val="0000EE"/>
          <w:sz w:val="22"/>
        </w:rPr>
        <w:t>https://github.com/vanya-snizhko/lab_project</w:t>
      </w:r>
    </w:p>
    <w:sectPr w:rsidR="00FC693F" w:rsidRPr="0006063C" w:rsidSect="00034616">
      <w:pgSz w:w="12240" w:h="15840"/>
      <w:pgMar w:top="1138" w:right="1138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