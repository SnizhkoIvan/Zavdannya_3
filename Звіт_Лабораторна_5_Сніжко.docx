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4"/>
        </w:rPr>
        <w:t>МІНІСТЕРСТВО ОСВІТИ І НАУКИ УКРАЇНИ</w:t>
        <w:br/>
        <w:t>НАЦІОНАЛЬНИЙ УНІВЕРСИТЕТ БІОРЕСУРСІВ І ПРИРОДОКОРИСТУВАННЯ УКРАЇНИ</w:t>
        <w:br/>
        <w:t>Факультет інформаційних технологій</w:t>
      </w:r>
    </w:p>
    <w:p>
      <w:pPr>
        <w:spacing w:before="1440"/>
      </w:pP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ЗВІТ</w:t>
        <w:br/>
        <w:t>з лабораторної роботи №5</w:t>
        <w:br/>
        <w:t>на тему: «Обробка текстових даних, кодувань та серіалізація об'єктів у Python»</w:t>
      </w:r>
    </w:p>
    <w:p>
      <w:pPr>
        <w:spacing w:before="1920"/>
      </w:pPr>
    </w:p>
    <w:p>
      <w:pPr>
        <w:spacing w:after="80" w:before="0"/>
        <w:jc w:val="right"/>
      </w:pPr>
      <w:r>
        <w:rPr>
          <w:rFonts w:ascii="Times New Roman" w:hAnsi="Times New Roman"/>
          <w:b w:val="0"/>
          <w:i w:val="0"/>
          <w:sz w:val="24"/>
        </w:rPr>
        <w:t>Виконав:</w:t>
        <w:br/>
        <w:t>студент групи ІТ-31</w:t>
        <w:br/>
        <w:t>Сніжко І.О.</w:t>
        <w:br/>
        <w:br/>
        <w:t>Перевірив:</w:t>
        <w:br/>
        <w:t>викладач _____________</w:t>
      </w:r>
    </w:p>
    <w:p>
      <w:pPr>
        <w:spacing w:before="1440"/>
      </w:pP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4"/>
        </w:rPr>
        <w:t>Київ – 2026</w:t>
      </w:r>
    </w:p>
    <w:p>
      <w:r>
        <w:br w:type="page"/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8"/>
        </w:rPr>
        <w:t>1. Текст завдання</w:t>
      </w:r>
    </w:p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2"/>
        </w:rPr>
        <w:t>Мета роботи: Ознайомитися з методами обробки текстових даних, кодуваннями та серіалізацією об'єктів у формат JSON.</w:t>
        <w:br/>
        <w:br/>
        <w:t>Завдання:</w:t>
        <w:br/>
        <w:t>1. Створити віртуальне оточення (Snizhko).</w:t>
        <w:br/>
        <w:t>2. Програма 1: Створити текстовий файл з ПІБ та фрагментом тексту. Реалізувати алгоритм сортування слів: спочатку українські літери (незалежно від регістру), потім латинські літери.</w:t>
        <w:br/>
        <w:t>3. Програма 2: Отримати інтернет-посилання з кирилицею у %-кодуванні (Punycode), декодувати його у читабельний формат та скопіювати в буфер обміну.</w:t>
        <w:br/>
        <w:t>4. Програма 3: Створити словник з 10+ записів українською мовою, зберегти його у JSON файл у кодуванні UTF-8 (з збереженням літер, а не кодів) та зчитати його.</w:t>
        <w:br/>
        <w:t>5. Зберегти списки модулів у requirements.txt та завантажити проєкт на GitHub.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8"/>
        </w:rPr>
        <w:t>2. Коди програм</w:t>
      </w:r>
    </w:p>
    <w:p>
      <w:pPr>
        <w:spacing w:after="80" w:before="120"/>
        <w:jc w:val="left"/>
      </w:pPr>
      <w:r>
        <w:rPr>
          <w:rFonts w:ascii="Times New Roman" w:hAnsi="Times New Roman"/>
          <w:b/>
          <w:i w:val="0"/>
          <w:sz w:val="24"/>
        </w:rPr>
        <w:t>Код програми 1 (prog1_sort.py):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4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1E1E1E"/>
                <w:sz w:val="19"/>
              </w:rPr>
              <w:t>import os</w:t>
              <w:br/>
              <w:t>import re</w:t>
              <w:br/>
              <w:t>import locale</w:t>
              <w:br/>
              <w:br/>
              <w:t># Встановлюємо українську локаль для правильного сортування алфавіту</w:t>
              <w:br/>
              <w:t>try:</w:t>
              <w:br/>
              <w:t xml:space="preserve">    locale.setlocale(locale.LC_ALL, 'uk_UA.UTF-8')</w:t>
              <w:br/>
              <w:t>except locale.Error:</w:t>
              <w:br/>
              <w:t xml:space="preserve">    try:</w:t>
              <w:br/>
              <w:t xml:space="preserve">        locale.setlocale(locale.LC_ALL, 'Ukrainian_Ukraine.1251')</w:t>
              <w:br/>
              <w:t xml:space="preserve">    except locale.Error:</w:t>
              <w:br/>
              <w:t xml:space="preserve">        pass</w:t>
              <w:br/>
              <w:br/>
              <w:t>def ukr_then_en_key(word):</w:t>
              <w:br/>
              <w:t xml:space="preserve">    # Прибираємо розділові знаки для сортування</w:t>
              <w:br/>
              <w:t xml:space="preserve">    clean_word = re.sub(r'[^a-zA-Zа-яА-ЯєЄіІїЇґҐ_]', '', word)</w:t>
              <w:br/>
              <w:t xml:space="preserve">    first_char = clean_word[0] if clean_word else ''</w:t>
              <w:br/>
              <w:t xml:space="preserve">    </w:t>
              <w:br/>
              <w:t xml:space="preserve">    # Визначаємо, чи це кирилиця (українські літери)</w:t>
              <w:br/>
              <w:t xml:space="preserve">    is_ukr = bool(re.match(r'[а-яА-ЯєЄіІїЇґҐ]', first_char))</w:t>
              <w:br/>
              <w:t xml:space="preserve">    </w:t>
              <w:br/>
              <w:t xml:space="preserve">    if is_ukr:</w:t>
              <w:br/>
              <w:t xml:space="preserve">        # 0 = Першочергово українські слова</w:t>
              <w:br/>
              <w:t xml:space="preserve">        return (0, locale.strxfrm(clean_word.lower()))</w:t>
              <w:br/>
              <w:t xml:space="preserve">    else:</w:t>
              <w:br/>
              <w:t xml:space="preserve">        # 1 = Латинські слова</w:t>
              <w:br/>
              <w:t xml:space="preserve">        return (1, clean_word.lower())</w:t>
              <w:br/>
              <w:br/>
              <w:t>def main():</w:t>
              <w:br/>
              <w:t xml:space="preserve">    filename = "text_lab5.txt"</w:t>
              <w:br/>
              <w:t xml:space="preserve">    </w:t>
              <w:br/>
              <w:t xml:space="preserve">    # Завжди перезаписуємо файл з правильним ПІБ</w:t>
              <w:br/>
              <w:t xml:space="preserve">    content = (</w:t>
              <w:br/>
              <w:t xml:space="preserve">        "Сніжко Іван Олександрович\n"</w:t>
              <w:br/>
              <w:t xml:space="preserve">        "Snizhko Ivan\n"</w:t>
              <w:br/>
              <w:t xml:space="preserve">        "Найпопулярнішими продуктами корпорації є операційні системи Microsoft Windows та "</w:t>
              <w:br/>
              <w:t xml:space="preserve">        "єдиний офісний пакет Microsoft Office. Microsoft володіє значними компаніями в інших "</w:t>
              <w:br/>
              <w:t xml:space="preserve">        "частинах ринку, як от кабельна телевізійна мережа MSNBC, інтернет-портал MSN і "</w:t>
              <w:br/>
              <w:t xml:space="preserve">        "мультимедійна енциклопедія Microsoft Encarta."</w:t>
              <w:br/>
              <w:t xml:space="preserve">    )</w:t>
              <w:br/>
              <w:t xml:space="preserve">    with open(filename, "w", encoding="utf-8") as f:</w:t>
              <w:br/>
              <w:t xml:space="preserve">        f.write(content)</w:t>
              <w:br/>
              <w:br/>
              <w:t xml:space="preserve">    with open(filename, "r", encoding="utf-8") as f:</w:t>
              <w:br/>
              <w:t xml:space="preserve">        text = f.read()</w:t>
              <w:br/>
              <w:br/>
              <w:t xml:space="preserve">    print("--- Вихідний текст ---")</w:t>
              <w:br/>
              <w:t xml:space="preserve">    print(text)</w:t>
              <w:br/>
              <w:t xml:space="preserve">    print("\n----------------------")</w:t>
              <w:br/>
              <w:br/>
              <w:t xml:space="preserve">    # Розбиваємо текст на окремі слова</w:t>
              <w:br/>
              <w:t xml:space="preserve">    words = re.findall(r'[a-zA-Zа-яА-ЯєЄіІїЇґҐ_]+', text)</w:t>
              <w:br/>
              <w:t xml:space="preserve">    </w:t>
              <w:br/>
              <w:t xml:space="preserve">    # Сортуємо слова (Українські -&gt; Латинські)</w:t>
              <w:br/>
              <w:t xml:space="preserve">    sorted_words = sorted(list(set(words)), key=ukr_then_en_key)</w:t>
              <w:br/>
              <w:br/>
              <w:t xml:space="preserve">    print("\n--- Відсортований список слів (Українські -&gt; Латинські) ---")</w:t>
              <w:br/>
              <w:t xml:space="preserve">    print(sorted_words)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after="80" w:before="120"/>
        <w:jc w:val="left"/>
      </w:pPr>
      <w:r>
        <w:rPr>
          <w:rFonts w:ascii="Times New Roman" w:hAnsi="Times New Roman"/>
          <w:b/>
          <w:i w:val="0"/>
          <w:sz w:val="24"/>
        </w:rPr>
        <w:t>Код програми 2 (prog2_url.py):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4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1E1E1E"/>
                <w:sz w:val="19"/>
              </w:rPr>
              <w:t>import urllib.parse</w:t>
              <w:br/>
              <w:t>import pyperclip</w:t>
              <w:br/>
              <w:br/>
              <w:t>def decode_url(encoded_url: str) -&gt; str:</w:t>
              <w:br/>
              <w:t xml:space="preserve">    # Декодуємо URL з формату %D0%A8... в читабельну кирилицю</w:t>
              <w:br/>
              <w:t xml:space="preserve">    decoded_url = urllib.parse.unquote(encoded_url)</w:t>
              <w:br/>
              <w:t xml:space="preserve">    return decoded_url</w:t>
              <w:br/>
              <w:br/>
              <w:t>def main():</w:t>
              <w:br/>
              <w:t xml:space="preserve">    # Приклад URL із закодованою кирилицею</w:t>
              <w:br/>
              <w:t xml:space="preserve">    encoded_url = "https://uk.wikipedia.org/wiki/%D0%A8%D1%82%D1%83%D1%87%D0%BD%D0%B8%D0%B9_%D1%96%D0%BD%D1%82%D0%B5%D0%BB%D0%B5%D0%BA%D1%82"</w:t>
              <w:br/>
              <w:t xml:space="preserve">    </w:t>
              <w:br/>
              <w:t xml:space="preserve">    print("Вхідне закодоване посилання:")</w:t>
              <w:br/>
              <w:t xml:space="preserve">    print(encoded_url)</w:t>
              <w:br/>
              <w:t xml:space="preserve">    </w:t>
              <w:br/>
              <w:t xml:space="preserve">    decoded_url = decode_url(encoded_url)</w:t>
              <w:br/>
              <w:t xml:space="preserve">    </w:t>
              <w:br/>
              <w:t xml:space="preserve">    print("\nПеретворене посилання (з кирилицею):")</w:t>
              <w:br/>
              <w:t xml:space="preserve">    print(decoded_url)</w:t>
              <w:br/>
              <w:t xml:space="preserve">    </w:t>
              <w:br/>
              <w:t xml:space="preserve">    # Копіюємо результат у буфер обміну</w:t>
              <w:br/>
              <w:t xml:space="preserve">    try:</w:t>
              <w:br/>
              <w:t xml:space="preserve">        pyperclip.copy(decoded_url)</w:t>
              <w:br/>
              <w:t xml:space="preserve">        print("\nРезультат успішно скопійовано в буфер обміну!")</w:t>
              <w:br/>
              <w:t xml:space="preserve">    except Exception as e:</w:t>
              <w:br/>
              <w:t xml:space="preserve">        print(f"\nНе вдалося скопіювати в буфер обміну: {e}")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after="80" w:before="120"/>
        <w:jc w:val="left"/>
      </w:pPr>
      <w:r>
        <w:rPr>
          <w:rFonts w:ascii="Times New Roman" w:hAnsi="Times New Roman"/>
          <w:b/>
          <w:i w:val="0"/>
          <w:sz w:val="24"/>
        </w:rPr>
        <w:t>Код програми 3 (prog3_json.py):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4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1E1E1E"/>
                <w:sz w:val="19"/>
              </w:rPr>
              <w:t>import json</w:t>
              <w:br/>
              <w:br/>
              <w:t>def main():</w:t>
              <w:br/>
              <w:t xml:space="preserve">    # Словник з 10 записів: {"Прізвище": ["Ім'я", "По батькові", рік народження]}</w:t>
              <w:br/>
              <w:t xml:space="preserve">    data = {</w:t>
              <w:br/>
              <w:t xml:space="preserve">        "Сніжко": ["Іван", "Олександрович", 2004],</w:t>
              <w:br/>
              <w:t xml:space="preserve">        "Шевченко": ["Тарас", "Григорович", 1814],</w:t>
              <w:br/>
              <w:t xml:space="preserve">        "Франко": ["Іван", "Якович", 1856],</w:t>
              <w:br/>
              <w:t xml:space="preserve">        "Українка": ["Леся", "Петрівна", 1871],</w:t>
              <w:br/>
              <w:t xml:space="preserve">        "Коцюбинський": ["Михайло", "Михайлович", 1864],</w:t>
              <w:br/>
              <w:t xml:space="preserve">        "Костенко": ["Ліна", "Василівна", 1930],</w:t>
              <w:br/>
              <w:t xml:space="preserve">        "Стус": ["Василь", "Семенович", 1938],</w:t>
              <w:br/>
              <w:t xml:space="preserve">        "Сковорода": ["Григорій", "Савич", 1722],</w:t>
              <w:br/>
              <w:t xml:space="preserve">        "Нечуй-Левицький": ["Іван", "Семенович", 1838],</w:t>
              <w:br/>
              <w:t xml:space="preserve">        "Рильський": ["Максим", "Тадейович", 1895]</w:t>
              <w:br/>
              <w:t xml:space="preserve">    }</w:t>
              <w:br/>
              <w:br/>
              <w:t xml:space="preserve">    json_filename = "students_data.json"</w:t>
              <w:br/>
              <w:br/>
              <w:t xml:space="preserve">    # 1. Запис у JSON з ensure_ascii=False (збереження кирилиці як літер)</w:t>
              <w:br/>
              <w:t xml:space="preserve">    with open(json_filename, "w", encoding="utf-8") as f:</w:t>
              <w:br/>
              <w:t xml:space="preserve">        json.dump(data, f, ensure_ascii=False, indent=4)</w:t>
              <w:br/>
              <w:t xml:space="preserve">    print(f"Дані успішно збережено у файл '{json_filename}' (кодування UTF-8).\n")</w:t>
              <w:br/>
              <w:br/>
              <w:t xml:space="preserve">    # 2. Зчитування з JSON файлу та вивід у консоль</w:t>
              <w:br/>
              <w:t xml:space="preserve">    with open(json_filename, "r", encoding="utf-8") as f:</w:t>
              <w:br/>
              <w:t xml:space="preserve">        loaded_data = json.load(f)</w:t>
              <w:br/>
              <w:br/>
              <w:t xml:space="preserve">    print("--- Прочитані дані з JSON файлу ---")</w:t>
              <w:br/>
              <w:t xml:space="preserve">    for surname, info in loaded_data.items():</w:t>
              <w:br/>
              <w:t xml:space="preserve">        print(f"{surname}: {info[0]} {info[1]}, {info[2]} р.н.")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240"/>
      </w:pP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8"/>
        </w:rPr>
        <w:t>3. Результати виконання та скріншоти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 w:val="0"/>
          <w:sz w:val="22"/>
        </w:rPr>
        <w:t>Нижче наведено місця для вставки підтверджуючих скріншотів виконання у віртуальному оточенні Snizhko: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7F7F7F"/>
          <w:sz w:val="22"/>
        </w:rPr>
        <w:t>[Вставити скріншот повного вікна VS Code з кодом програми 1]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7F7F7F"/>
          <w:sz w:val="22"/>
        </w:rPr>
        <w:t>[Вставити скріншот виконання програми 1 у терміналі (Snizhko)]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7F7F7F"/>
          <w:sz w:val="22"/>
        </w:rPr>
        <w:t>[Вставити скріншот виконання програми 2 з копіюванням у буфер обміну]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7F7F7F"/>
          <w:sz w:val="22"/>
        </w:rPr>
        <w:t>[Вставити скріншот виконання програми 3 у терміналі]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7F7F7F"/>
          <w:sz w:val="22"/>
        </w:rPr>
        <w:t>[Вставити скріншот створеного файлу students_data.json у Блокноті з коректною кирилицею]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7F7F7F"/>
          <w:sz w:val="22"/>
        </w:rPr>
        <w:t>[Вставити скріншот терміналу з версією Python (python --version)]</w:t>
      </w:r>
    </w:p>
    <w:p>
      <w:pPr>
        <w:spacing w:after="240" w:before="0"/>
        <w:jc w:val="left"/>
      </w:pPr>
      <w:r>
        <w:rPr>
          <w:rFonts w:ascii="Times New Roman" w:hAnsi="Times New Roman"/>
          <w:b w:val="0"/>
          <w:i/>
          <w:color w:val="7F7F7F"/>
          <w:sz w:val="22"/>
        </w:rPr>
        <w:t>[Вставити скріншот терміналу з виконанням команди pip list]</w:t>
      </w:r>
    </w:p>
    <w:p>
      <w:pPr>
        <w:spacing w:after="40" w:before="0"/>
        <w:jc w:val="left"/>
      </w:pPr>
      <w:r>
        <w:rPr>
          <w:rFonts w:ascii="Times New Roman" w:hAnsi="Times New Roman"/>
          <w:b/>
          <w:i w:val="0"/>
          <w:sz w:val="22"/>
        </w:rPr>
        <w:t>Посилання на GitHub-репозиторій проєкту: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 w:val="0"/>
          <w:color w:val="0000EE"/>
          <w:sz w:val="22"/>
        </w:rPr>
        <w:t>https://github.com/vanya-snizhko/lab_project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