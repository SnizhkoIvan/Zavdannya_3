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i w:val="0"/>
          <w:sz w:val="24"/>
        </w:rPr>
        <w:t>МІНІСТЕРСТВО ОСВІТИ І НАУКИ УКРАЇНИ</w:t>
        <w:br/>
        <w:t>НАЦІОНАЛЬНИЙ УНІВЕРСИТЕТ БІОРЕСУРСІВ І ПРИРОДОКОРИСТУВАННЯ УКРАЇНИ</w:t>
        <w:br/>
        <w:t>Факультет інформаційних технологій</w:t>
      </w:r>
    </w:p>
    <w:p>
      <w:pPr>
        <w:spacing w:before="1200"/>
      </w:pPr>
    </w:p>
    <w:p>
      <w:pPr>
        <w:spacing w:after="80"/>
        <w:jc w:val="center"/>
      </w:pPr>
      <w:r>
        <w:rPr>
          <w:rFonts w:ascii="Times New Roman" w:hAnsi="Times New Roman"/>
          <w:b/>
          <w:i w:val="0"/>
          <w:sz w:val="32"/>
        </w:rPr>
        <w:t>ЗВІТ</w:t>
        <w:br/>
        <w:t>з лабораторної роботи №4</w:t>
        <w:br/>
        <w:t>на тему: «Модулі і пакети»</w:t>
      </w:r>
    </w:p>
    <w:p>
      <w:pPr>
        <w:spacing w:before="1600"/>
      </w:pPr>
    </w:p>
    <w:p>
      <w:pPr>
        <w:spacing w:after="80"/>
        <w:jc w:val="right"/>
      </w:pPr>
      <w:r>
        <w:rPr>
          <w:rFonts w:ascii="Times New Roman" w:hAnsi="Times New Roman"/>
          <w:b w:val="0"/>
          <w:i w:val="0"/>
          <w:sz w:val="24"/>
        </w:rPr>
        <w:t>Виконав:</w:t>
        <w:br/>
        <w:t>студент групи ІТ-31</w:t>
        <w:br/>
        <w:t>Сніжко І.Б.</w:t>
        <w:br/>
        <w:br/>
        <w:t>Перевірив:</w:t>
        <w:br/>
        <w:t>викладач _____________</w:t>
      </w:r>
    </w:p>
    <w:p>
      <w:pPr>
        <w:spacing w:before="1200"/>
      </w:pP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sz w:val="24"/>
        </w:rPr>
        <w:t>Київ – 2026</w:t>
      </w:r>
    </w:p>
    <w:p>
      <w:r>
        <w:br w:type="page"/>
      </w:r>
    </w:p>
    <w:p>
      <w:pPr>
        <w:spacing w:after="120"/>
        <w:jc w:val="left"/>
      </w:pPr>
      <w:r>
        <w:rPr>
          <w:rFonts w:ascii="Times New Roman" w:hAnsi="Times New Roman"/>
          <w:b/>
          <w:i w:val="0"/>
          <w:sz w:val="28"/>
        </w:rPr>
        <w:t>1. Текст завдання</w:t>
      </w:r>
    </w:p>
    <w:p>
      <w:pPr>
        <w:spacing w:after="80"/>
        <w:jc w:val="left"/>
      </w:pPr>
      <w:r>
        <w:rPr>
          <w:rFonts w:ascii="Times New Roman" w:hAnsi="Times New Roman"/>
          <w:b w:val="0"/>
          <w:i w:val="0"/>
          <w:sz w:val="22"/>
        </w:rPr>
        <w:t>Створити віртуальне оточення, створити власний пакет my_package з трьох модулів для перекладу тексту, реалізувати обробку конфігураційних файлів у filetr.py та завантажити проєкт на GitHub.</w:t>
      </w:r>
    </w:p>
    <w:p>
      <w:pPr>
        <w:spacing w:after="120"/>
        <w:jc w:val="left"/>
      </w:pPr>
      <w:r>
        <w:rPr>
          <w:rFonts w:ascii="Times New Roman" w:hAnsi="Times New Roman"/>
          <w:b/>
          <w:i w:val="0"/>
          <w:sz w:val="28"/>
        </w:rPr>
        <w:t>2. Код головної програми (filetr.py)</w:t>
      </w:r>
    </w:p>
    <w:p>
      <w:pPr>
        <w:spacing w:after="80"/>
        <w:jc w:val="left"/>
      </w:pPr>
      <w:r>
        <w:rPr>
          <w:rFonts w:ascii="Times New Roman" w:hAnsi="Times New Roman"/>
          <w:b w:val="0"/>
          <w:i w:val="0"/>
          <w:sz w:val="19"/>
        </w:rPr>
        <w:t>import os, json, re</w:t>
        <w:br/>
        <w:t>from my_package import mod2_gtrans3, mod3_deeptr</w:t>
        <w:br/>
        <w:br/>
        <w:t>def process_file():</w:t>
        <w:br/>
        <w:t xml:space="preserve">    config_file = "config.json"</w:t>
        <w:br/>
        <w:t xml:space="preserve">    if not os.path.exists(config_file):</w:t>
        <w:br/>
        <w:t xml:space="preserve">        print("Помилка: Конфігураційний файл відсутній!")</w:t>
        <w:br/>
        <w:t xml:space="preserve">        return</w:t>
        <w:br/>
        <w:t xml:space="preserve">    with open(config_file, "r", encoding="utf-8") as f: config = json.load(f)</w:t>
        <w:br/>
        <w:br/>
        <w:t xml:space="preserve">    input_filename = config.get("text_file")</w:t>
        <w:br/>
        <w:t xml:space="preserve">    target_lang = config.get("target_lang")</w:t>
        <w:br/>
        <w:t xml:space="preserve">    module_name = config.get("module_name")</w:t>
        <w:br/>
        <w:t xml:space="preserve">    output_type = config.get("output_type")</w:t>
        <w:br/>
        <w:t xml:space="preserve">    max_sentences = config.get("max_sentences", 4)</w:t>
        <w:br/>
        <w:br/>
        <w:t xml:space="preserve">    if not os.path.exists(input_filename):</w:t>
        <w:br/>
        <w:t xml:space="preserve">        print(f"Помилка: Файл '{input_filename}' відсутній!")</w:t>
        <w:br/>
        <w:t xml:space="preserve">        return</w:t>
        <w:br/>
        <w:br/>
        <w:t xml:space="preserve">    with open(input_filename, "r", encoding="utf-8") as f: content = f.read()</w:t>
        <w:br/>
        <w:t xml:space="preserve">    sentences = [s.strip() for s in re.split(r'[.!?]+', content) if s.strip()]</w:t>
        <w:br/>
        <w:br/>
        <w:t xml:space="preserve">    mod = mod3_deeptr if module_name == "mod3_deeptr" else mod2_gtrans3</w:t>
        <w:br/>
        <w:t xml:space="preserve">    detected_lang = mod.LangDetect(content, "lang")</w:t>
        <w:br/>
        <w:br/>
        <w:t xml:space="preserve">    print(f"--- Інформація про файл ---")</w:t>
        <w:br/>
        <w:t xml:space="preserve">    print(f"Назва файлу: {input_filename}")</w:t>
        <w:br/>
        <w:t xml:space="preserve">    print(f"Розмір файлу: {os.path.getsize(input_filename)} байт")</w:t>
        <w:br/>
        <w:t xml:space="preserve">    print(f"Кількість символів: {len(content)}")</w:t>
        <w:br/>
        <w:t xml:space="preserve">    print(f"Кількість речень: {len(sentences)}")</w:t>
        <w:br/>
        <w:t xml:space="preserve">    print(f"Мова тексту: {detected_lang}\n")</w:t>
        <w:br/>
        <w:br/>
        <w:t xml:space="preserve">    selected_sentences = sentences[:max_sentences]</w:t>
        <w:br/>
        <w:t xml:space="preserve">    text_to_translate = ". ".join(selected_sentences) + "."</w:t>
        <w:br/>
        <w:t xml:space="preserve">    translated_text = mod.TransLate(text_to_translate, "auto", target_lang)</w:t>
        <w:br/>
        <w:br/>
        <w:t xml:space="preserve">    if output_type == "screen":</w:t>
        <w:br/>
        <w:t xml:space="preserve">        print("--- Результат перекладу ---")</w:t>
        <w:br/>
        <w:t xml:space="preserve">        print(f"Мова перекладу: {target_lang}")</w:t>
        <w:br/>
        <w:t xml:space="preserve">        print(f"Використаний модуль: {module_name}")</w:t>
        <w:br/>
        <w:t xml:space="preserve">        print(f"Перекладений текст:\n{translated_text}")</w:t>
        <w:br/>
        <w:t xml:space="preserve">    elif output_type == "file":</w:t>
        <w:br/>
        <w:t xml:space="preserve">        out_filename = f"{os.path.splitext(input_filename)[0]}_{target_lang}.txt"</w:t>
        <w:br/>
        <w:t xml:space="preserve">        with open(out_filename, "w", encoding="utf-8") as f: f.write(translated_text)</w:t>
        <w:br/>
        <w:t xml:space="preserve">        print("Ok")</w:t>
        <w:br/>
        <w:br/>
        <w:t>if __name__ == "__main__":</w:t>
        <w:br/>
        <w:t xml:space="preserve">    process_file()</w:t>
        <w:br/>
      </w:r>
    </w:p>
    <w:p>
      <w:pPr>
        <w:spacing w:after="120"/>
        <w:jc w:val="left"/>
      </w:pPr>
      <w:r>
        <w:rPr>
          <w:rFonts w:ascii="Times New Roman" w:hAnsi="Times New Roman"/>
          <w:b/>
          <w:i w:val="0"/>
          <w:sz w:val="28"/>
        </w:rPr>
        <w:t>3. Результати та скріншоти</w:t>
      </w:r>
    </w:p>
    <w:p>
      <w:pPr>
        <w:spacing w:after="80"/>
        <w:jc w:val="left"/>
      </w:pPr>
      <w:r>
        <w:rPr>
          <w:rFonts w:ascii="Times New Roman" w:hAnsi="Times New Roman"/>
          <w:b w:val="0"/>
          <w:i w:val="0"/>
          <w:sz w:val="22"/>
        </w:rPr>
        <w:t>• Програма виконана у віртуальному оточенні Snizhko.</w:t>
      </w:r>
    </w:p>
    <w:p>
      <w:pPr>
        <w:spacing w:after="80"/>
        <w:jc w:val="left"/>
      </w:pPr>
      <w:r>
        <w:rPr>
          <w:rFonts w:ascii="Times New Roman" w:hAnsi="Times New Roman"/>
          <w:b w:val="0"/>
          <w:i w:val="0"/>
          <w:sz w:val="22"/>
        </w:rPr>
        <w:t>• Всі модулі пакета успішно перекладають текст та визначають мову.</w:t>
      </w:r>
    </w:p>
    <w:p>
      <w:pPr>
        <w:spacing w:after="80"/>
        <w:jc w:val="left"/>
      </w:pPr>
      <w:r>
        <w:rPr>
          <w:rFonts w:ascii="Times New Roman" w:hAnsi="Times New Roman"/>
          <w:b w:val="0"/>
          <w:i w:val="0"/>
          <w:sz w:val="22"/>
        </w:rPr>
        <w:t>• Посилання на GitHub: https://github.com/vanya-snizhko/lab_project</w:t>
      </w:r>
    </w:p>
    <w:sectPr w:rsidR="00FC693F" w:rsidRPr="0006063C" w:rsidSect="00034616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